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Gyasi Sutton</w:t>
        <w:br/>
        <w:t>Miami, FL</w:t>
        <w:br/>
        <w:t>(305) 339-5675</w:t>
        <w:br/>
        <w:t>gyasis@gmail.com</w:t>
        <w:br/>
        <w:t>PROFESSIONAL SUMMARY</w:t>
        <w:br/>
        <w:t>Dedicated Data Engineer with over 4 years</w:t>
        <w:br/>
        <w:t>pipelines and platform architectures in the he</w:t>
        <w:br/>
        <w:t>JavaScript, TypeScript, and modern cloud t</w:t>
        <w:br/>
        <w:t>datasets into impactful insights through robus</w:t>
        <w:br/>
        <w:t>ity to utilize tools such as Apache Airflow, A</w:t>
        <w:br/>
        <w:t>orchestration, and storytelling, ensuring alig</w:t>
        <w:br/>
        <w:t>patient outcomes.</w:t>
        <w:br/>
        <w:t>TECHNICAL SKILLS</w:t>
        <w:br/>
        <w:t>Python,Node.js,JavaScript,TypeScript,R</w:t>
        <w:br/>
        <w:t>Glue, GCP Dataflow, Azure Data Factory,</w:t>
        <w:br/>
        <w:t>Looker, Tableau, Power BI, D3.js, Plotly, T</w:t>
        <w:br/>
        <w:t>netes,Kafka,Pub/Sub,Kinesis,MLflow,Sa</w:t>
        <w:br/>
        <w:t>Engineering,Full-StackDevelopment,DataPip</w:t>
        <w:br/>
        <w:t>CloudPlatformDevelopment,Orchestration,C</w:t>
        <w:br/>
        <w:t>tion</w:t>
        <w:br/>
        <w:t>EXPERIENCE</w:t>
        <w:br/>
        <w:t>Data Engineer | Herself Health | May 202</w:t>
        <w:br/>
        <w:t>• Designedandimplementedend-to-endd</w:t>
        <w:br/>
        <w:t>teminteroperabilitythroughFHIR-compl</w:t>
        <w:br/>
        <w:t>• Leveraged Python and SQL in cloud envi</w:t>
        <w:br/>
        <w:t>and deployment, significantly improving</w:t>
        <w:br/>
        <w:t>• Developed and visualized interactive das</w:t>
        <w:br/>
        <w:t>time monitoring of patient health metrics</w:t>
        <w:br/>
        <w:t>• Engineered data orchestration workfl</w:t>
        <w:br/>
        <w:t>pipeline operations, enhancing reliability</w:t>
        <w:br/>
        <w:t>• BuiltHCCcodetrackingtoolsthatautom</w:t>
        <w:br/>
        <w:t>error reduction and improving risk adjust</w:t>
        <w:br/>
        <w:t>• Collaboratedwithclinicalteamstocreate</w:t>
        <w:br/>
        <w:t>healthcare metrics, producing actionable</w:t>
        <w:br/>
        <w:t>• Integrated big data techniques to strea</w:t>
        <w:br/>
        <w:t>analytics capabilities across healthcare p</w:t>
        <w:br/>
        <w:t>• Improveddataqualityandcomplianceby</w:t>
        <w:br/>
        <w:t>gies in line with healthcare regulations.</w:t>
        <w:br/>
        <w:t>• UtilizedNode.js,JavaScript,TypeScrip</w:t>
        <w:br/>
        <w:t>improve software performance and scala</w:t>
      </w:r>
    </w:p>
    <w:p>
      <w:r>
        <w:t>f experience in building and optimizing data</w:t>
        <w:br/>
        <w:t>lthcare sector. Expertise in Python, Node.js,</w:t>
        <w:br/>
        <w:t>chnologies, focused on transforming complex</w:t>
        <w:br/>
        <w:t>data modeling and visualization. Proven abil-</w:t>
        <w:br/>
        <w:t>S, and Tableau to enhance data integration,</w:t>
        <w:br/>
        <w:t>ment with healthcare standards for improved</w:t>
        <w:br/>
        <w:t>st,Apache Airflow,AWS,GCP,Azure,AWS</w:t>
        <w:br/>
        <w:t>atabricks, Apache Spark, Snowflake, SQL,</w:t>
        <w:br/>
        <w:t>rraform, CloudFormation, Docker, Kuber-</w:t>
        <w:br/>
        <w:t>eMaker,Hadoop,Presto,Trino,Flink,Data</w:t>
        <w:br/>
        <w:t>lineDesign,DataModeling,DataVisualization,</w:t>
        <w:br/>
        <w:t>mmunicationSkills,Collaboration,Documenta-</w:t>
        <w:br/>
        <w:t>– Present</w:t>
        <w:br/>
        <w:t>tapipelinesforhealthcareETL,enhancingsys-</w:t>
        <w:br/>
        <w:t>antintegrationsfromAWS S3toFHIRservers.</w:t>
        <w:br/>
        <w:t>onments (AWS) to accelerate data processing</w:t>
        <w:br/>
        <w:t>nalytics capabilities.</w:t>
        <w:br/>
        <w:t>boards using Power BI and Tableau for real-</w:t>
        <w:br/>
        <w:t>facilitating improved decision-making.</w:t>
        <w:br/>
        <w:t>ws using Apache Airflow to automate data</w:t>
        <w:br/>
        <w:t>and reducing manual efforts.</w:t>
        <w:br/>
        <w:t>teddocumentationprocesses,achievinga30%</w:t>
        <w:br/>
        <w:t>ent accuracy.</w:t>
        <w:br/>
        <w:t>omprehensivedatamodelsandvisualizekey</w:t>
        <w:br/>
        <w:t>nsights that led to better patient outcomes.</w:t>
        <w:br/>
        <w:t>line data processing and enhance predictive</w:t>
        <w:br/>
        <w:t>ojects.</w:t>
        <w:br/>
        <w:t>mplementingrobustdata governancestrate-</w:t>
        <w:br/>
        <w:t>,andRusttoaddressprojectrequirementsand</w:t>
        <w:br/>
        <w:t>ility.</w:t>
      </w:r>
    </w:p>
    <w:p>
      <w:r>
        <w:t>• ImplementedAzureDataFactorytofaci</w:t>
        <w:br/>
        <w:t>trate workflows across multiple cloud env</w:t>
        <w:br/>
        <w:t>Senior Health Data Analyst | Ripple Effec</w:t>
        <w:br/>
        <w:t>• Conducted in-depth EHR analysis with a</w:t>
        <w:br/>
        <w:t>acquiring significant insights through the</w:t>
        <w:br/>
        <w:t>• PioneeredNaturalLanguageProcessing(</w:t>
        <w:br/>
        <w:t>from unstructured clinical notes, driving i</w:t>
        <w:br/>
        <w:t>• Worked alongside cross-functional teams</w:t>
        <w:br/>
        <w:t>lutions, ensuring efficient data pipeline</w:t>
        <w:br/>
        <w:t>• Initiated and participated in projects usi</w:t>
        <w:br/>
        <w:t>processes, enhancing the organization’s</w:t>
        <w:br/>
        <w:t>• Developedcomprehensivereportstotrac</w:t>
        <w:br/>
        <w:t>holder communication and strategic deci</w:t>
        <w:br/>
        <w:t>• Enhanceddataaccessibilityandvisualizat</w:t>
        <w:br/>
        <w:t>decision-making within the organization.</w:t>
        <w:br/>
        <w:t>• Trained teams on utilizing tools like Look</w:t>
        <w:br/>
        <w:t>increasing overall organizational data lite</w:t>
        <w:br/>
        <w:t>• Enhanced project workflows by impleme</w:t>
        <w:br/>
        <w:t>gies using Docker and Kubernetes, lea</w:t>
        <w:br/>
        <w:t>Consultant | Oracle | Mar 2022 – Oct 2022</w:t>
        <w:br/>
        <w:t>• Providedkeyanalyticalinsightswhilema</w:t>
        <w:br/>
        <w:t>ics solutions, enhancing operational effic</w:t>
        <w:br/>
        <w:t>• Developeddatastrategieswhichinclud</w:t>
        <w:br/>
        <w:t>line healthcare analytics and optimize da</w:t>
        <w:br/>
        <w:t>• Analyzedclientrequirementstotailorsolu</w:t>
        <w:br/>
        <w:t>experience across various healthcare app</w:t>
        <w:br/>
        <w:t>• Facilitatedworkshopstotrainteamsonbe</w:t>
        <w:br/>
        <w:t>promoting greater data literacy within cli</w:t>
        <w:br/>
        <w:t>• Created cloud-based data pipelines utilizi</w:t>
        <w:br/>
        <w:t>data integration, resulting in a significant</w:t>
        <w:br/>
        <w:t>• Implemented monitoring solutions using</w:t>
        <w:br/>
        <w:t>flow and system observability, enhancing</w:t>
        <w:br/>
        <w:t>• Enabled advanced analytics capabilities</w:t>
        <w:br/>
        <w:t>and deployment, resulting in optimized o</w:t>
        <w:br/>
        <w:t>• Collaborated on cross-platform data solut</w:t>
        <w:br/>
        <w:t>manage infrastructure as code, improvin</w:t>
        <w:br/>
        <w:t>EDUCATION</w:t>
        <w:br/>
        <w:t>Master of Public Health (MPH) | University of N</w:t>
        <w:br/>
        <w:t>MD Equivalent | University of Campania Luigi</w:t>
        <w:br/>
        <w:t>Bachelor of Computer Science | Youngstown St</w:t>
      </w:r>
    </w:p>
    <w:p>
      <w:r>
        <w:t>itatecomplexdatatransformationsandorches-</w:t>
        <w:br/>
        <w:t>ronments.</w:t>
        <w:br/>
        <w:t>| Nov 2021 – Oct 2023</w:t>
        <w:br/>
        <w:t>ocus on data-driven public health outcomes,</w:t>
        <w:br/>
        <w:t>tilization of SQL, SAS, and R.</w:t>
        <w:br/>
        <w:t>LP)techniquestoextractvaluableinformation</w:t>
        <w:br/>
        <w:t>provements in analytical workflows.</w:t>
        <w:br/>
        <w:t>o develop cloud-based data management so-</w:t>
        <w:br/>
        <w:t>and fostering collaboration across projects.</w:t>
        <w:br/>
        <w:t>g Apache Spark and Python for big data</w:t>
        <w:br/>
        <w:t>apabilities in data processing and analysis.</w:t>
        <w:br/>
        <w:t>andprojecthealthoutcomes,improvingstake-</w:t>
        <w:br/>
        <w:t>ion-making.</w:t>
        <w:br/>
        <w:t>onprocesses,fosteringacultureofdata-driven</w:t>
        <w:br/>
        <w:t>r and Tableau for effective data visualization,</w:t>
        <w:br/>
        <w:t>acy and competency.</w:t>
        <w:br/>
        <w:t>ting containerization and orchestration strate-</w:t>
        <w:br/>
        <w:t>ing to improved deployment efficiency.</w:t>
        <w:br/>
        <w:t>agingprojectsthatfocusedonhealth analyt-</w:t>
        <w:br/>
        <w:t>cy through effective collaboration.</w:t>
        <w:br/>
        <w:t>dtheuseofcloud-basedplatformstostream-</w:t>
        <w:br/>
        <w:t>a accessibility for clients.</w:t>
        <w:br/>
        <w:t>ionsthatimproveddatamanagementanduser</w:t>
        <w:br/>
        <w:t>ications.</w:t>
        <w:br/>
        <w:t>tpracticesindatavisualizationandanalysis,</w:t>
        <w:br/>
        <w:t>nt organizations.</w:t>
        <w:br/>
        <w:t>g AWS Glue and GCP Dataflow for efficient</w:t>
        <w:br/>
        <w:t>reduction in processing time.</w:t>
        <w:br/>
        <w:t>Kafka and Pub/Sub to ensure real-time data</w:t>
        <w:br/>
        <w:t>reliability and performance.</w:t>
        <w:br/>
        <w:t>y integrating MLflow for model management</w:t>
        <w:br/>
        <w:t>erational decision-making.</w:t>
        <w:br/>
        <w:t>ons using Terraform and CloudFormation to</w:t>
        <w:br/>
        <w:t>repeatability and compliance.</w:t>
        <w:br/>
        <w:t>w England | Dec 2020</w:t>
        <w:br/>
        <w:t>anvitelli | Jul 2020</w:t>
        <w:br/>
        <w:t>te University | May 2014</w:t>
      </w:r>
    </w:p>
    <w:p>
      <w:r>
        <w:t>CERTIFICATIONS</w:t>
        <w:br/>
        <w:t>Data Engineering Specialization | deeplearnin</w:t>
        <w:br/>
        <w:t>Google Data Analytics Professional Certificate</w:t>
        <w:br/>
        <w:t>AI for Medical Diagnosis, Prognosis, &amp; Speciali</w:t>
      </w:r>
    </w:p>
    <w:p>
      <w:r>
        <w:t>.ai | 2025</w:t>
        <w:br/>
        <w:t>2022</w:t>
        <w:br/>
        <w:t>ation | Coursera |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